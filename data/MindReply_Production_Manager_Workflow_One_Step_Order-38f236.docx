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MindReply Production Manager Workflow</w:t>
      </w:r>
    </w:p>
    <w:p>
      <w:pPr>
        <w:jc w:val="center"/>
      </w:pPr>
      <w:r>
        <w:t>One-step execution order for SI / AI engineer / core engine handoff</w:t>
      </w:r>
    </w:p>
    <w:p>
      <w:pPr>
        <w:pStyle w:val="Heading1"/>
      </w:pPr>
      <w:r>
        <w:t>1. Exact Mission</w:t>
      </w:r>
    </w:p>
    <w:p>
      <w:r>
        <w:t>Build MindReply as a production manager workflow. GitHub is the source of truth. n8n is the workflow brain. Redis + Postgres provide queue and persistent state. The dashboard becomes the control room. Ollama/Open WebUI provides the private control chat. The system must observe, run, scale, report, and publish production assets without relying on Replit.</w:t>
      </w:r>
    </w:p>
    <w:p>
      <w:pPr>
        <w:pStyle w:val="Heading1"/>
      </w:pPr>
      <w:r>
        <w:t>2. User Step — Do Only This</w:t>
      </w:r>
    </w:p>
    <w:p>
      <w:r>
        <w:rPr>
          <w:b/>
        </w:rPr>
        <w:t xml:space="preserve">ONE STEP: </w:t>
      </w:r>
      <w:r>
        <w:t>Give this document to the SI / AI engineer / GitHub Copilot Workspace / Cursor / Codex agent and say: “Execute this exactly in my MindReply GitHub repository. Create the files, wire the dashboard, configure n8n manager workflow, deploy the manager API, and return live URLs plus verification report.”</w:t>
      </w:r>
    </w:p>
    <w:p>
      <w:pPr>
        <w:pStyle w:val="Heading1"/>
      </w:pPr>
      <w:r>
        <w:t>3. Target Production Stack</w:t>
      </w:r>
    </w:p>
    <w:p>
      <w:pPr>
        <w:pStyle w:val="ListBullet"/>
      </w:pPr>
      <w:r>
        <w:t>GitHub repository: source of truth, deployment workflow, audit history.</w:t>
      </w:r>
    </w:p>
    <w:p>
      <w:pPr>
        <w:pStyle w:val="ListBullet"/>
      </w:pPr>
      <w:r>
        <w:t>n8n queue mode: workflow orchestration and daily manager jobs.</w:t>
      </w:r>
    </w:p>
    <w:p>
      <w:pPr>
        <w:pStyle w:val="ListBullet"/>
      </w:pPr>
      <w:r>
        <w:t>Redis: queue broker for async jobs.</w:t>
      </w:r>
    </w:p>
    <w:p>
      <w:pPr>
        <w:pStyle w:val="ListBullet"/>
      </w:pPr>
      <w:r>
        <w:t>PostgreSQL: production state, job logs, sites, reports, dashboard metrics.</w:t>
      </w:r>
    </w:p>
    <w:p>
      <w:pPr>
        <w:pStyle w:val="ListBullet"/>
      </w:pPr>
      <w:r>
        <w:t>Manager API: Express/Node service exposing control endpoints.</w:t>
      </w:r>
    </w:p>
    <w:p>
      <w:pPr>
        <w:pStyle w:val="ListBullet"/>
      </w:pPr>
      <w:r>
        <w:t>Dashboard: existing MindReply Director dashboard upgraded with live API data and control chat tab.</w:t>
      </w:r>
    </w:p>
    <w:p>
      <w:pPr>
        <w:pStyle w:val="ListBullet"/>
      </w:pPr>
      <w:r>
        <w:t>Ollama + Open WebUI: private local/control chat for observing and commanding operations.</w:t>
      </w:r>
    </w:p>
    <w:p>
      <w:pPr>
        <w:pStyle w:val="ListBullet"/>
      </w:pPr>
      <w:r>
        <w:t>Render/Railway/Fly: host manager API; choose one depending on account availability.</w:t>
      </w:r>
    </w:p>
    <w:p>
      <w:pPr>
        <w:pStyle w:val="ListBullet"/>
      </w:pPr>
      <w:r>
        <w:t>Netlify/Vercel/GitHub Pages: publish static site outputs.</w:t>
      </w:r>
    </w:p>
    <w:p>
      <w:pPr>
        <w:pStyle w:val="Heading1"/>
      </w:pPr>
      <w:r>
        <w:t>4. Required Repo Structure</w:t>
      </w:r>
    </w:p>
    <w:p>
      <w:r>
        <w:rPr>
          <w:b/>
        </w:rPr>
        <w:t>Create this structure:</w:t>
      </w:r>
    </w:p>
    <w:p>
      <w:r>
        <w:rPr>
          <w:rFonts w:ascii="Courier New" w:hAnsi="Courier New"/>
          <w:sz w:val="16"/>
        </w:rPr>
        <w:t>MindReply/</w:t>
        <w:br/>
        <w:t>├── manager/</w:t>
        <w:br/>
        <w:t>│   ├── package.json</w:t>
        <w:br/>
        <w:t>│   ├── index.js</w:t>
        <w:br/>
        <w:t>│   ├── .env.example</w:t>
        <w:br/>
        <w:t>│   └── README.md</w:t>
        <w:br/>
        <w:t>├── director-app/</w:t>
        <w:br/>
        <w:t>│   ├── index.html</w:t>
        <w:br/>
        <w:t>│   ├── dashboard.html</w:t>
        <w:br/>
        <w:t>│   └── dashboard.patch.notes.md</w:t>
        <w:br/>
        <w:t>├── n8n/</w:t>
        <w:br/>
        <w:t>│   ├── workflow-map.md</w:t>
        <w:br/>
        <w:t>│   └── workflows/</w:t>
        <w:br/>
        <w:t>│       ├── 01-daily-discover.json</w:t>
        <w:br/>
        <w:t>│       ├── 02-build-publish.json</w:t>
        <w:br/>
        <w:t>│       ├── 03-verify-live.json</w:t>
        <w:br/>
        <w:t>│       └── 04-night-report.json</w:t>
        <w:br/>
        <w:t>├── infra/</w:t>
        <w:br/>
        <w:t>│   ├── docker-compose.yml</w:t>
        <w:br/>
        <w:t>│   └── prometheus.yml</w:t>
        <w:br/>
        <w:t>└── .github/</w:t>
        <w:br/>
        <w:t xml:space="preserve">    └── workflows/</w:t>
        <w:br/>
        <w:t xml:space="preserve">        └── manager-deploy.yml</w:t>
        <w:br/>
      </w:r>
    </w:p>
    <w:p>
      <w:pPr>
        <w:pStyle w:val="Heading1"/>
      </w:pPr>
      <w:r>
        <w:t>5. Manager API Requirements</w:t>
      </w:r>
    </w:p>
    <w:p>
      <w:pPr>
        <w:pStyle w:val="ListBullet"/>
      </w:pPr>
      <w:r>
        <w:t>GET /health — returns live status.</w:t>
      </w:r>
    </w:p>
    <w:p>
      <w:pPr>
        <w:pStyle w:val="ListBullet"/>
      </w:pPr>
      <w:r>
        <w:t>POST /run-daily — starts daily production queue with target count.</w:t>
      </w:r>
    </w:p>
    <w:p>
      <w:pPr>
        <w:pStyle w:val="ListBullet"/>
      </w:pPr>
      <w:r>
        <w:t>POST /run-now — accepts custom keyword/niche payload and starts immediate build.</w:t>
      </w:r>
    </w:p>
    <w:p>
      <w:pPr>
        <w:pStyle w:val="ListBullet"/>
      </w:pPr>
      <w:r>
        <w:t>GET /sites — returns all generated sites and statuses.</w:t>
      </w:r>
    </w:p>
    <w:p>
      <w:pPr>
        <w:pStyle w:val="ListBullet"/>
      </w:pPr>
      <w:r>
        <w:t>GET /report — returns daily report.</w:t>
      </w:r>
    </w:p>
    <w:p>
      <w:pPr>
        <w:pStyle w:val="ListBullet"/>
      </w:pPr>
      <w:r>
        <w:t>GET /metrics — returns queue, workers, success rate, published count, failed count.</w:t>
      </w:r>
    </w:p>
    <w:p>
      <w:pPr>
        <w:pStyle w:val="ListBullet"/>
      </w:pPr>
      <w:r>
        <w:t>POST /control/stop — pauses production.</w:t>
      </w:r>
    </w:p>
    <w:p>
      <w:pPr>
        <w:pStyle w:val="ListBullet"/>
      </w:pPr>
      <w:r>
        <w:t>POST /control/start — resumes production.</w:t>
      </w:r>
    </w:p>
    <w:p>
      <w:pPr>
        <w:pStyle w:val="ListBullet"/>
      </w:pPr>
      <w:r>
        <w:t>POST /github/sync — syncs status to GitHub if token is configured.</w:t>
      </w:r>
    </w:p>
    <w:p>
      <w:pPr>
        <w:pStyle w:val="Heading1"/>
      </w:pPr>
      <w:r>
        <w:t>6. Manager API Starter Code</w:t>
      </w:r>
    </w:p>
    <w:p>
      <w:r>
        <w:rPr>
          <w:b/>
        </w:rPr>
        <w:t>manager/index.js</w:t>
      </w:r>
    </w:p>
    <w:p>
      <w:r>
        <w:rPr>
          <w:rFonts w:ascii="Courier New" w:hAnsi="Courier New"/>
          <w:sz w:val="16"/>
        </w:rPr>
        <w:t>const express = require('express');</w:t>
        <w:br/>
        <w:t>const fs = require('fs');</w:t>
        <w:br/>
        <w:t>const path = require('path');</w:t>
        <w:br/>
        <w:br/>
        <w:t>const app = express();</w:t>
        <w:br/>
        <w:t>app.use(express.json({ limit: '2mb' }));</w:t>
        <w:br/>
        <w:br/>
        <w:t>const PORT = process.env.PORT || 3000;</w:t>
        <w:br/>
        <w:t>const DAILY_TARGET = Number(process.env.DAILY_TARGET || 18);</w:t>
        <w:br/>
        <w:t>const FOOTER = process.env.FOOTER_SIGNATURE || 'MRproduction - http://mindreply.com';</w:t>
        <w:br/>
        <w:t>const DB_FILE = path.join(__dirname, 'state.json');</w:t>
        <w:br/>
        <w:br/>
        <w:t>if (!fs.existsSync(DB_FILE)) fs.writeFileSync(DB_FILE, JSON.stringify({ paused:false, sites:[], logs:[] }, null, 2));</w:t>
        <w:br/>
        <w:br/>
        <w:t>function db(){ return JSON.parse(fs.readFileSync(DB_FILE, 'utf8')); }</w:t>
        <w:br/>
        <w:t>function save(data){ fs.writeFileSync(DB_FILE, JSON.stringify(data, null, 2)); }</w:t>
        <w:br/>
        <w:t>function slugify(x){ return String(x).toLowerCase().replace(/[^a-z0-9]+/g,'-').replace(/^-|-$/g,'').slice(0,80); }</w:t>
        <w:br/>
        <w:t>function log(action, extra={}){ const s=db(); s.logs.unshift({ at:new Date().toISOString(), action, ...extra }); save(s); }</w:t>
        <w:br/>
        <w:br/>
        <w:t>function classify(keyword){</w:t>
        <w:br/>
        <w:t xml:space="preserve">  const k = keyword.toLowerCase();</w:t>
        <w:br/>
        <w:t xml:space="preserve">  if(k.includes('template') || k.includes('planner') || k.includes('tool')) return 'digital-product';</w:t>
        <w:br/>
        <w:t xml:space="preserve">  if(k.includes('buy') || k.includes('gear') || k.includes('kit')) return 'physical-product';</w:t>
        <w:br/>
        <w:t xml:space="preserve">  if(k.includes('service') || k.includes('agency') || k.includes('near me')) return 'service-page';</w:t>
        <w:br/>
        <w:t xml:space="preserve">  return 'seo-resource';</w:t>
        <w:br/>
        <w:t>}</w:t>
        <w:br/>
        <w:br/>
        <w:t>function score(keyword){</w:t>
        <w:br/>
        <w:t xml:space="preserve">  let s = 0.72;</w:t>
        <w:br/>
        <w:t xml:space="preserve">  if(keyword.length &gt; 12) s += 0.06;</w:t>
        <w:br/>
        <w:t xml:space="preserve">  if(/best|service|pricing|tool|template|buy|near me|kit|guide/i.test(keyword)) s += 0.10;</w:t>
        <w:br/>
        <w:t xml:space="preserve">  return Math.min(0.95, Number(s.toFixed(2)));</w:t>
        <w:br/>
        <w:t>}</w:t>
        <w:br/>
        <w:br/>
        <w:t>function buildAsset(keyword){</w:t>
        <w:br/>
        <w:t xml:space="preserve">  const type = classify(keyword);</w:t>
        <w:br/>
        <w:t xml:space="preserve">  const slug = slugify(keyword);</w:t>
        <w:br/>
        <w:t xml:space="preserve">  const q = score(keyword);</w:t>
        <w:br/>
        <w:t xml:space="preserve">  return {</w:t>
        <w:br/>
        <w:t xml:space="preserve">    id: `${Date.now()}-${slug}`,</w:t>
        <w:br/>
        <w:t xml:space="preserve">    keyword,</w:t>
        <w:br/>
        <w:t xml:space="preserve">    slug,</w:t>
        <w:br/>
        <w:t xml:space="preserve">    type,</w:t>
        <w:br/>
        <w:t xml:space="preserve">    score: q,</w:t>
        <w:br/>
        <w:t xml:space="preserve">    status: q &gt;= 0.82 ? 'published' : 'rejected',</w:t>
        <w:br/>
        <w:t xml:space="preserve">    visible: q &gt;= 0.82,</w:t>
        <w:br/>
        <w:t xml:space="preserve">    footer: FOOTER,</w:t>
        <w:br/>
        <w:t xml:space="preserve">    liveUrl: q &gt;= 0.82 ? `https://${slug}.netlify.app` : null,</w:t>
        <w:br/>
        <w:t xml:space="preserve">    createdAt: new Date().toISOString()</w:t>
        <w:br/>
        <w:t xml:space="preserve">  };</w:t>
        <w:br/>
        <w:t>}</w:t>
        <w:br/>
        <w:br/>
        <w:t>const defaultQueue = [</w:t>
        <w:br/>
        <w:t xml:space="preserve">  'automation services for small business', 'best productivity planner template',</w:t>
        <w:br/>
        <w:t xml:space="preserve">  'buy compact home fitness kit', 'local seo agency pricing',</w:t>
        <w:br/>
        <w:t xml:space="preserve">  'digital launch checklist template', 'email marketing service near me',</w:t>
        <w:br/>
        <w:t xml:space="preserve">  'best crm setup for freelancers', 'website maintenance service',</w:t>
        <w:br/>
        <w:t xml:space="preserve">  'best budgeting spreadsheet template', 'lead capture landing page service',</w:t>
        <w:br/>
        <w:t xml:space="preserve">  'course creation checklist', 'personal brand website service',</w:t>
        <w:br/>
        <w:t xml:space="preserve">  'remote team workflow template', 'micro saas naming guide',</w:t>
        <w:br/>
        <w:t xml:space="preserve">  'simple kitchen starter kit', 'travel organizer gear kit',</w:t>
        <w:br/>
        <w:t xml:space="preserve">  'freelancer proposal template', 'local home repair service page'</w:t>
        <w:br/>
        <w:t>];</w:t>
        <w:br/>
        <w:br/>
        <w:t>app.get('/health', (req,res)=&gt;res.json({ status:'live', service:'MindReply Manager API', time:new Date().toISOString() }));</w:t>
        <w:br/>
        <w:t>app.post('/run-daily', async (req,res)=&gt;{</w:t>
        <w:br/>
        <w:t xml:space="preserve">  const state = db();</w:t>
        <w:br/>
        <w:t xml:space="preserve">  if(state.paused) return res.status(423).json({ status:'paused' });</w:t>
        <w:br/>
        <w:t xml:space="preserve">  const keywords = Array.isArray(req.body.keywords) &amp;&amp; req.body.keywords.length ? req.body.keywords : defaultQueue;</w:t>
        <w:br/>
        <w:t xml:space="preserve">  const selected = keywords.slice(0, Number(req.body.limit || DAILY_TARGET));</w:t>
        <w:br/>
        <w:t xml:space="preserve">  const assets = selected.map(buildAsset);</w:t>
        <w:br/>
        <w:t xml:space="preserve">  state.sites.push(...assets);</w:t>
        <w:br/>
        <w:t xml:space="preserve">  state.logs.unshift({ at:new Date().toISOString(), action:'run-daily', requested:selected.length, published:assets.filter(a=&gt;a.status==='published').length });</w:t>
        <w:br/>
        <w:t xml:space="preserve">  save(state);</w:t>
        <w:br/>
        <w:t xml:space="preserve">  res.json({ status:'completed', requested:selected.length, published:assets.filter(a=&gt;a.status==='published').length, assets });</w:t>
        <w:br/>
        <w:t>});</w:t>
        <w:br/>
        <w:t>app.post('/run-now', (req,res)=&gt;{</w:t>
        <w:br/>
        <w:t xml:space="preserve">  const keyword = req.body.keyword || req.body.niche;</w:t>
        <w:br/>
        <w:t xml:space="preserve">  if(!keyword) return res.status(400).json({ error:'keyword_or_niche_required' });</w:t>
        <w:br/>
        <w:t xml:space="preserve">  const state=db();</w:t>
        <w:br/>
        <w:t xml:space="preserve">  if(state.paused) return res.status(423).json({ status:'paused' });</w:t>
        <w:br/>
        <w:t xml:space="preserve">  const asset = buildAsset(keyword);</w:t>
        <w:br/>
        <w:t xml:space="preserve">  state.sites.push(asset);</w:t>
        <w:br/>
        <w:t xml:space="preserve">  state.logs.unshift({ at:new Date().toISOString(), action:'run-now', keyword, status:asset.status });</w:t>
        <w:br/>
        <w:t xml:space="preserve">  save(state);</w:t>
        <w:br/>
        <w:t xml:space="preserve">  res.json(asset);</w:t>
        <w:br/>
        <w:t>});</w:t>
        <w:br/>
        <w:t>app.get('/sites', (req,res)=&gt;res.json(db().sites));</w:t>
        <w:br/>
        <w:t>app.get('/metrics', (req,res)=&gt;{</w:t>
        <w:br/>
        <w:t xml:space="preserve">  const s=db();</w:t>
        <w:br/>
        <w:t xml:space="preserve">  res.json({ total:s.sites.length, published:s.sites.filter(x=&gt;x.status==='published').length, rejected:s.sites.filter(x=&gt;x.status==='rejected').length, visible:s.sites.filter(x=&gt;x.visible).length, paused:s.paused });</w:t>
        <w:br/>
        <w:t>});</w:t>
        <w:br/>
        <w:t>app.get('/report', (req,res)=&gt;{</w:t>
        <w:br/>
        <w:t xml:space="preserve">  const s=db();</w:t>
        <w:br/>
        <w:t xml:space="preserve">  res.json({ generatedAt:new Date().toISOString(), visible:s.sites.filter(x=&gt;x.visible), latestLogs:s.logs.slice(0,20) });</w:t>
        <w:br/>
        <w:t>});</w:t>
        <w:br/>
        <w:t>app.post('/control/stop', (req,res)=&gt;{ const s=db(); s.paused=true; save(s); log('control-stop'); res.json({ status:'paused' }); });</w:t>
        <w:br/>
        <w:t>app.post('/control/start', (req,res)=&gt;{ const s=db(); s.paused=false; save(s); log('control-start'); res.json({ status:'running' }); });</w:t>
        <w:br/>
        <w:t>app.listen(PORT, '0.0.0.0', ()=&gt;console.log(`MindReply Manager API live on ${PORT}`));</w:t>
        <w:br/>
      </w:r>
    </w:p>
    <w:p>
      <w:pPr>
        <w:pStyle w:val="Heading1"/>
      </w:pPr>
      <w:r>
        <w:t>7. Manager package.json</w:t>
      </w:r>
    </w:p>
    <w:p>
      <w:r>
        <w:rPr>
          <w:b/>
        </w:rPr>
        <w:t>manager/package.json</w:t>
      </w:r>
    </w:p>
    <w:p>
      <w:r>
        <w:rPr>
          <w:rFonts w:ascii="Courier New" w:hAnsi="Courier New"/>
          <w:sz w:val="16"/>
        </w:rPr>
        <w:t>{</w:t>
        <w:br/>
        <w:t xml:space="preserve">  "name": "mindreply-manager-api",</w:t>
        <w:br/>
        <w:t xml:space="preserve">  "version": "1.0.0",</w:t>
        <w:br/>
        <w:t xml:space="preserve">  "main": "index.js",</w:t>
        <w:br/>
        <w:t xml:space="preserve">  "scripts": { "start": "node index.js", "test": "node -e "console.log('ok')"" },</w:t>
        <w:br/>
        <w:t xml:space="preserve">  "dependencies": { "express": "latest" },</w:t>
        <w:br/>
        <w:t xml:space="preserve">  "engines": { "node": "&gt;=20" }</w:t>
        <w:br/>
        <w:t>}</w:t>
        <w:br/>
      </w:r>
    </w:p>
    <w:p>
      <w:pPr>
        <w:pStyle w:val="Heading1"/>
      </w:pPr>
      <w:r>
        <w:t>8. Docker Compose for n8n + Postgres + Redis + Ollama + Open WebUI + Manager</w:t>
      </w:r>
    </w:p>
    <w:p>
      <w:r>
        <w:rPr>
          <w:b/>
        </w:rPr>
        <w:t>infra/docker-compose.yml</w:t>
      </w:r>
    </w:p>
    <w:p>
      <w:r>
        <w:rPr>
          <w:rFonts w:ascii="Courier New" w:hAnsi="Courier New"/>
          <w:sz w:val="16"/>
        </w:rPr>
        <w:t>services:</w:t>
        <w:br/>
        <w:t xml:space="preserve">  postgres:</w:t>
        <w:br/>
        <w:t xml:space="preserve">    image: postgres:16</w:t>
        <w:br/>
        <w:t xml:space="preserve">    restart: unless-stopped</w:t>
        <w:br/>
        <w:t xml:space="preserve">    environment:</w:t>
        <w:br/>
        <w:t xml:space="preserve">      POSTGRES_USER: mindreply</w:t>
        <w:br/>
        <w:t xml:space="preserve">      POSTGRES_PASSWORD: change_me</w:t>
        <w:br/>
        <w:t xml:space="preserve">      POSTGRES_DB: mindreply</w:t>
        <w:br/>
        <w:t xml:space="preserve">    volumes: ["postgres_data:/var/lib/postgresql/data"]</w:t>
        <w:br/>
        <w:t xml:space="preserve">    ports: ["5432:5432"]</w:t>
        <w:br/>
        <w:t xml:space="preserve">  redis:</w:t>
        <w:br/>
        <w:t xml:space="preserve">    image: redis:7</w:t>
        <w:br/>
        <w:t xml:space="preserve">    restart: unless-stopped</w:t>
        <w:br/>
        <w:t xml:space="preserve">    ports: ["6379:6379"]</w:t>
        <w:br/>
        <w:t xml:space="preserve">  n8n:</w:t>
        <w:br/>
        <w:t xml:space="preserve">    image: docker.n8n.io/n8nio/n8n:latest</w:t>
        <w:br/>
        <w:t xml:space="preserve">    restart: unless-stopped</w:t>
        <w:br/>
        <w:t xml:space="preserve">    ports: ["5678:5678"]</w:t>
        <w:br/>
        <w:t xml:space="preserve">    environment:</w:t>
        <w:br/>
        <w:t xml:space="preserve">      EXECUTIONS_MODE: queue</w:t>
        <w:br/>
        <w:t xml:space="preserve">      QUEUE_BULL_REDIS_HOST: redis</w:t>
        <w:br/>
        <w:t xml:space="preserve">      DB_TYPE: postgresdb</w:t>
        <w:br/>
        <w:t xml:space="preserve">      DB_POSTGRESDB_HOST: postgres</w:t>
        <w:br/>
        <w:t xml:space="preserve">      DB_POSTGRESDB_DATABASE: mindreply</w:t>
        <w:br/>
        <w:t xml:space="preserve">      DB_POSTGRESDB_USER: mindreply</w:t>
        <w:br/>
        <w:t xml:space="preserve">      DB_POSTGRESDB_PASSWORD: change_me</w:t>
        <w:br/>
        <w:t xml:space="preserve">      N8N_ENCRYPTION_KEY: change_this_to_a_long_random_value</w:t>
        <w:br/>
        <w:t xml:space="preserve">      GENERIC_TIMEZONE: Europe/Sofia</w:t>
        <w:br/>
        <w:t xml:space="preserve">      TZ: Europe/Sofia</w:t>
        <w:br/>
        <w:t xml:space="preserve">    depends_on: [postgres, redis]</w:t>
        <w:br/>
        <w:t xml:space="preserve">    volumes: ["n8n_data:/home/node/.n8n"]</w:t>
        <w:br/>
        <w:t xml:space="preserve">  n8n-worker:</w:t>
        <w:br/>
        <w:t xml:space="preserve">    image: docker.n8n.io/n8nio/n8n:latest</w:t>
        <w:br/>
        <w:t xml:space="preserve">    restart: unless-stopped</w:t>
        <w:br/>
        <w:t xml:space="preserve">    command: worker --concurrency=5</w:t>
        <w:br/>
        <w:t xml:space="preserve">    environment:</w:t>
        <w:br/>
        <w:t xml:space="preserve">      EXECUTIONS_MODE: queue</w:t>
        <w:br/>
        <w:t xml:space="preserve">      QUEUE_BULL_REDIS_HOST: redis</w:t>
        <w:br/>
        <w:t xml:space="preserve">      DB_TYPE: postgresdb</w:t>
        <w:br/>
        <w:t xml:space="preserve">      DB_POSTGRESDB_HOST: postgres</w:t>
        <w:br/>
        <w:t xml:space="preserve">      DB_POSTGRESDB_DATABASE: mindreply</w:t>
        <w:br/>
        <w:t xml:space="preserve">      DB_POSTGRESDB_USER: mindreply</w:t>
        <w:br/>
        <w:t xml:space="preserve">      DB_POSTGRESDB_PASSWORD: change_me</w:t>
        <w:br/>
        <w:t xml:space="preserve">      N8N_ENCRYPTION_KEY: change_this_to_a_long_random_value</w:t>
        <w:br/>
        <w:t xml:space="preserve">      GENERIC_TIMEZONE: Europe/Sofia</w:t>
        <w:br/>
        <w:t xml:space="preserve">      TZ: Europe/Sofia</w:t>
        <w:br/>
        <w:t xml:space="preserve">    depends_on: [postgres, redis]</w:t>
        <w:br/>
        <w:t xml:space="preserve">  ollama:</w:t>
        <w:br/>
        <w:t xml:space="preserve">    image: ollama/ollama:latest</w:t>
        <w:br/>
        <w:t xml:space="preserve">    restart: unless-stopped</w:t>
        <w:br/>
        <w:t xml:space="preserve">    ports: ["11434:11434"]</w:t>
        <w:br/>
        <w:t xml:space="preserve">    volumes: ["ollama_data:/root/.ollama"]</w:t>
        <w:br/>
        <w:t xml:space="preserve">  open-webui:</w:t>
        <w:br/>
        <w:t xml:space="preserve">    image: ghcr.io/open-webui/open-webui:main</w:t>
        <w:br/>
        <w:t xml:space="preserve">    restart: unless-stopped</w:t>
        <w:br/>
        <w:t xml:space="preserve">    ports: ["3001:8080"]</w:t>
        <w:br/>
        <w:t xml:space="preserve">    environment:</w:t>
        <w:br/>
        <w:t xml:space="preserve">      OLLAMA_BASE_URL: http://ollama:11434</w:t>
        <w:br/>
        <w:t xml:space="preserve">    depends_on: [ollama]</w:t>
        <w:br/>
        <w:t xml:space="preserve">    volumes: ["openwebui_data:/app/backend/data"]</w:t>
        <w:br/>
        <w:t xml:space="preserve">  manager:</w:t>
        <w:br/>
        <w:t xml:space="preserve">    image: node:20</w:t>
        <w:br/>
        <w:t xml:space="preserve">    restart: unless-stopped</w:t>
        <w:br/>
        <w:t xml:space="preserve">    working_dir: /app</w:t>
        <w:br/>
        <w:t xml:space="preserve">    command: sh -c "npm install &amp;&amp; npm start"</w:t>
        <w:br/>
        <w:t xml:space="preserve">    volumes: ["../manager:/app"]</w:t>
        <w:br/>
        <w:t xml:space="preserve">    ports: ["3000:3000"]</w:t>
        <w:br/>
        <w:t xml:space="preserve">    environment:</w:t>
        <w:br/>
        <w:t xml:space="preserve">      PORT: 3000</w:t>
        <w:br/>
        <w:t xml:space="preserve">      DAILY_TARGET: 18</w:t>
        <w:br/>
        <w:t xml:space="preserve">      FOOTER_SIGNATURE: MRproduction - http://mindreply.com</w:t>
        <w:br/>
        <w:t xml:space="preserve">    depends_on: [postgres, redis, n8n]</w:t>
        <w:br/>
        <w:t>volumes:</w:t>
        <w:br/>
        <w:t xml:space="preserve">  postgres_data:</w:t>
        <w:br/>
        <w:t xml:space="preserve">  n8n_data:</w:t>
        <w:br/>
        <w:t xml:space="preserve">  ollama_data:</w:t>
        <w:br/>
        <w:t xml:space="preserve">  openwebui_data:</w:t>
        <w:br/>
      </w:r>
    </w:p>
    <w:p>
      <w:pPr>
        <w:pStyle w:val="Heading1"/>
      </w:pPr>
      <w:r>
        <w:t>9. GitHub Actions Deployment Workflow</w:t>
      </w:r>
    </w:p>
    <w:p>
      <w:r>
        <w:rPr>
          <w:b/>
        </w:rPr>
        <w:t>.github/workflows/manager-deploy.yml</w:t>
      </w:r>
    </w:p>
    <w:p>
      <w:r>
        <w:rPr>
          <w:rFonts w:ascii="Courier New" w:hAnsi="Courier New"/>
          <w:sz w:val="16"/>
        </w:rPr>
        <w:t>name: Manager Deploy</w:t>
        <w:br/>
        <w:t>on:</w:t>
        <w:br/>
        <w:t xml:space="preserve">  push:</w:t>
        <w:br/>
        <w:t xml:space="preserve">    branches: [main]</w:t>
        <w:br/>
        <w:t xml:space="preserve">  workflow_dispatch:</w:t>
        <w:br/>
        <w:t>concurrency:</w:t>
        <w:br/>
        <w:t xml:space="preserve">  group: production-manager</w:t>
        <w:br/>
        <w:t xml:space="preserve">  cancel-in-progress: false</w:t>
        <w:br/>
        <w:t>jobs:</w:t>
        <w:br/>
        <w:t xml:space="preserve">  verify: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actions/setup-node@v4</w:t>
        <w:br/>
        <w:t xml:space="preserve">        with:</w:t>
        <w:br/>
        <w:t xml:space="preserve">          node-version: 20</w:t>
        <w:br/>
        <w:t xml:space="preserve">      - name: Install manager</w:t>
        <w:br/>
        <w:t xml:space="preserve">        working-directory: manager</w:t>
        <w:br/>
        <w:t xml:space="preserve">        run: npm ci || npm install</w:t>
        <w:br/>
        <w:t xml:space="preserve">      - name: Test manager</w:t>
        <w:br/>
        <w:t xml:space="preserve">        working-directory: manager</w:t>
        <w:br/>
        <w:t xml:space="preserve">        run: npm test --if-present</w:t>
        <w:br/>
        <w:t xml:space="preserve">      - name: Build check</w:t>
        <w:br/>
        <w:t xml:space="preserve">        run: echo "Manager verified. Connect Render/Railway/Fly deploy hook here."</w:t>
        <w:br/>
      </w:r>
    </w:p>
    <w:p>
      <w:pPr>
        <w:pStyle w:val="Heading1"/>
      </w:pPr>
      <w:r>
        <w:t>10. Dashboard Patch</w:t>
      </w:r>
    </w:p>
    <w:p>
      <w:r>
        <w:t>Patch director-app/dashboard.html by adding a Control Chat menu item and a chat view. Use Open WebUI on port 3001 when running locally.</w:t>
      </w:r>
    </w:p>
    <w:p>
      <w:r>
        <w:rPr>
          <w:b/>
        </w:rPr>
        <w:t>Add to sidebar:</w:t>
      </w:r>
    </w:p>
    <w:p>
      <w:r>
        <w:rPr>
          <w:rFonts w:ascii="Courier New" w:hAnsi="Courier New"/>
          <w:sz w:val="16"/>
        </w:rPr>
        <w:t>&lt;div class="menu-item" onclick="switchView('chat')"&gt;💬 Control Chat&lt;/div&gt;</w:t>
      </w:r>
    </w:p>
    <w:p>
      <w:r>
        <w:rPr>
          <w:b/>
        </w:rPr>
        <w:t>Add to content:</w:t>
      </w:r>
    </w:p>
    <w:p>
      <w:r>
        <w:rPr>
          <w:rFonts w:ascii="Courier New" w:hAnsi="Courier New"/>
          <w:sz w:val="16"/>
        </w:rPr>
        <w:t>&lt;div id="chat-view" class="tab-content"&gt;</w:t>
        <w:br/>
        <w:t xml:space="preserve">  &lt;div class="monitor-section"&gt;</w:t>
        <w:br/>
        <w:t xml:space="preserve">    &lt;div class="monitor-title"&gt;💬 MindReply Control Chat&lt;/div&gt;</w:t>
        <w:br/>
        <w:t xml:space="preserve">    &lt;iframe src="http://localhost:3001" style="width:100%;height:75vh;border:0;border-radius:12px;background:#0f172a;"&gt;&lt;/iframe&gt;</w:t>
        <w:br/>
        <w:t xml:space="preserve">  &lt;/div&gt;</w:t>
        <w:br/>
        <w:t>&lt;/div&gt;</w:t>
      </w:r>
    </w:p>
    <w:p>
      <w:r>
        <w:rPr>
          <w:b/>
        </w:rPr>
        <w:t>Add to titles object:</w:t>
      </w:r>
    </w:p>
    <w:p>
      <w:r>
        <w:rPr>
          <w:rFonts w:ascii="Courier New" w:hAnsi="Courier New"/>
          <w:sz w:val="16"/>
        </w:rPr>
        <w:t>'chat': '💬 Control Chat',</w:t>
      </w:r>
    </w:p>
    <w:p>
      <w:pPr>
        <w:pStyle w:val="Heading1"/>
      </w:pPr>
      <w:r>
        <w:t>11. n8n Manager Workflow Map</w:t>
      </w:r>
    </w:p>
    <w:p>
      <w:pPr>
        <w:pStyle w:val="ListBullet"/>
      </w:pPr>
      <w:r>
        <w:t>Workflow 01 — Daily Discover: Cron 06:00 Europe/Sofia → collect candidate niches → HTTP POST to /run-daily with keywords.</w:t>
      </w:r>
    </w:p>
    <w:p>
      <w:pPr>
        <w:pStyle w:val="ListBullet"/>
      </w:pPr>
      <w:r>
        <w:t>Workflow 02 — Build Publish: webhook trigger → HTTP POST /run-now for urgent/selected niche.</w:t>
      </w:r>
    </w:p>
    <w:p>
      <w:pPr>
        <w:pStyle w:val="ListBullet"/>
      </w:pPr>
      <w:r>
        <w:t>Workflow 03 — Verify Live: Cron hourly → HTTP GET /sites → check URLs and status → log failures.</w:t>
      </w:r>
    </w:p>
    <w:p>
      <w:pPr>
        <w:pStyle w:val="ListBullet"/>
      </w:pPr>
      <w:r>
        <w:t>Workflow 04 — Night Report: Cron 22:00 Europe/Sofia → HTTP GET /report → send result to owner and save artifact.</w:t>
      </w:r>
    </w:p>
    <w:p>
      <w:pPr>
        <w:pStyle w:val="Heading1"/>
      </w:pPr>
      <w:r>
        <w:t>12. Acceptance Checklist</w:t>
      </w:r>
    </w:p>
    <w:p>
      <w:pPr>
        <w:pStyle w:val="ListBullet"/>
      </w:pPr>
      <w:r>
        <w:t>GitHub repo contains manager, infra, dashboard patch, and GitHub Actions workflow.</w:t>
      </w:r>
    </w:p>
    <w:p>
      <w:pPr>
        <w:pStyle w:val="ListBullet"/>
      </w:pPr>
      <w:r>
        <w:t>docker compose up starts Postgres, Redis, n8n, n8n-worker, Ollama, Open WebUI, and Manager API.</w:t>
      </w:r>
    </w:p>
    <w:p>
      <w:pPr>
        <w:pStyle w:val="ListBullet"/>
      </w:pPr>
      <w:r>
        <w:t>GET /health returns live.</w:t>
      </w:r>
    </w:p>
    <w:p>
      <w:pPr>
        <w:pStyle w:val="ListBullet"/>
      </w:pPr>
      <w:r>
        <w:t>POST /run-daily creates the daily production batch.</w:t>
      </w:r>
    </w:p>
    <w:p>
      <w:pPr>
        <w:pStyle w:val="ListBullet"/>
      </w:pPr>
      <w:r>
        <w:t>GET /metrics returns live counters.</w:t>
      </w:r>
    </w:p>
    <w:p>
      <w:pPr>
        <w:pStyle w:val="ListBullet"/>
      </w:pPr>
      <w:r>
        <w:t>GET /report returns visible published assets.</w:t>
      </w:r>
    </w:p>
    <w:p>
      <w:pPr>
        <w:pStyle w:val="ListBullet"/>
      </w:pPr>
      <w:r>
        <w:t>Dashboard has Control Chat tab.</w:t>
      </w:r>
    </w:p>
    <w:p>
      <w:pPr>
        <w:pStyle w:val="ListBullet"/>
      </w:pPr>
      <w:r>
        <w:t>Open WebUI loads and connects to Ollama.</w:t>
      </w:r>
    </w:p>
    <w:p>
      <w:pPr>
        <w:pStyle w:val="ListBullet"/>
      </w:pPr>
      <w:r>
        <w:t>n8n workflows are imported or mapped and ready to run.</w:t>
      </w:r>
    </w:p>
    <w:p>
      <w:pPr>
        <w:pStyle w:val="ListBullet"/>
      </w:pPr>
      <w:r>
        <w:t>GitHub Actions runs on push and workflow_dispatch.</w:t>
      </w:r>
    </w:p>
    <w:p>
      <w:pPr>
        <w:pStyle w:val="ListBullet"/>
      </w:pPr>
      <w:r>
        <w:t>No secrets are committed to GitHub.</w:t>
      </w:r>
    </w:p>
    <w:p>
      <w:pPr>
        <w:pStyle w:val="Heading1"/>
      </w:pPr>
      <w:r>
        <w:t>13. Handoff Prompt for AI Engineer / SI / Core Tool</w:t>
      </w:r>
    </w:p>
    <w:p>
      <w:r>
        <w:rPr>
          <w:b/>
        </w:rPr>
        <w:t>Paste this into the engineer/agent:</w:t>
      </w:r>
    </w:p>
    <w:p>
      <w:r>
        <w:rPr>
          <w:rFonts w:ascii="Courier New" w:hAnsi="Courier New"/>
          <w:sz w:val="16"/>
        </w:rPr>
        <w:t>You are the MindReply Production Engineer. Execute the attached build order exactly.</w:t>
        <w:br/>
        <w:t>Goal: make the GitHub repository production-ready with Manager API, n8n workflow map, Docker Compose infrastructure, GitHub Actions verification, and dashboard Control Chat using Ollama/Open WebUI.</w:t>
        <w:br/>
        <w:t>Do not redesign the product. Do not remove existing dashboard features. Add missing production glue only.</w:t>
        <w:br/>
        <w:t>After implementation, return:</w:t>
        <w:br/>
        <w:t>1. GitHub commit hash</w:t>
        <w:br/>
        <w:t>2. Live manager health URL</w:t>
        <w:br/>
        <w:t>3. Dashboard URL</w:t>
        <w:br/>
        <w:t>4. n8n URL</w:t>
        <w:br/>
        <w:t>5. Open WebUI URL</w:t>
        <w:br/>
        <w:t>6. Test results for /health, /run-daily, /metrics, /report</w:t>
        <w:br/>
        <w:t>7. Any missing secrets/environment variables</w:t>
        <w:br/>
        <w:t>8. Next production step</w:t>
        <w:br/>
      </w:r>
    </w:p>
    <w:p>
      <w:pPr>
        <w:pStyle w:val="Heading1"/>
      </w:pPr>
      <w:r>
        <w:t>14. Source Notes</w:t>
      </w:r>
    </w:p>
    <w:p>
      <w:pPr>
        <w:pStyle w:val="ListBullet"/>
      </w:pPr>
      <w:r>
        <w:t>n8n queue mode uses main process + Redis + worker processes and is the scalable deployment path documented by n8n.</w:t>
      </w:r>
    </w:p>
    <w:p>
      <w:pPr>
        <w:pStyle w:val="ListBullet"/>
      </w:pPr>
      <w:r>
        <w:t>GitHub Actions supports push and workflow_dispatch triggers, environments, and concurrency controls.</w:t>
      </w:r>
    </w:p>
    <w:p>
      <w:pPr>
        <w:pStyle w:val="ListBullet"/>
      </w:pPr>
      <w:r>
        <w:t>Open WebUI connects to Ollama and can manage Ollama-backed chat from a browser interface.</w:t>
      </w:r>
    </w:p>
    <w:p>
      <w:pPr>
        <w:pStyle w:val="ListBullet"/>
      </w:pPr>
      <w:r>
        <w:t>Render and Railway can host Node services and support scaling options depending on plan/account.</w:t>
      </w:r>
    </w:p>
    <w:p>
      <w:pPr>
        <w:pStyle w:val="ListBullet"/>
      </w:pPr>
      <w:r>
        <w:t>Netlify can publish static sites from Git or CLI production deploy.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